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C7910" w14:textId="01C5ECEC" w:rsidR="00D45487" w:rsidRDefault="00000000">
      <w:pPr>
        <w:pStyle w:val="Heading1"/>
        <w:jc w:val="center"/>
      </w:pPr>
      <w:r>
        <w:t xml:space="preserve">Python Developer </w:t>
      </w:r>
      <w:r w:rsidR="00870E7D">
        <w:t xml:space="preserve">for Computer Vision - </w:t>
      </w:r>
      <w:r>
        <w:t>Assignment</w:t>
      </w:r>
    </w:p>
    <w:p w14:paraId="2C9D2C56" w14:textId="77777777" w:rsidR="00D45487" w:rsidRDefault="00000000">
      <w:pPr>
        <w:pStyle w:val="Heading2"/>
      </w:pPr>
      <w:r>
        <w:t>General Instructions</w:t>
      </w:r>
    </w:p>
    <w:p w14:paraId="24BAAAB2" w14:textId="5CF43E7B" w:rsidR="00D45487" w:rsidRDefault="00000000" w:rsidP="002C7831">
      <w:pPr>
        <w:pStyle w:val="ListBullet"/>
        <w:numPr>
          <w:ilvl w:val="0"/>
          <w:numId w:val="0"/>
        </w:numPr>
        <w:ind w:left="360"/>
      </w:pPr>
      <w:r>
        <w:t xml:space="preserve">Compliance with </w:t>
      </w:r>
      <w:r w:rsidR="00DF7083">
        <w:t>below</w:t>
      </w:r>
      <w:r>
        <w:t xml:space="preserve"> instructions is mandatory; noncompliant submissions will be rejected automatically.</w:t>
      </w:r>
    </w:p>
    <w:p w14:paraId="28334522" w14:textId="4F4C3226" w:rsidR="00D45487" w:rsidRDefault="00000000">
      <w:pPr>
        <w:pStyle w:val="ListBullet"/>
      </w:pPr>
      <w:r>
        <w:t>Allowed Time: 1</w:t>
      </w:r>
      <w:r w:rsidR="008438F4">
        <w:t>-2</w:t>
      </w:r>
      <w:r>
        <w:t xml:space="preserve"> </w:t>
      </w:r>
      <w:proofErr w:type="spellStart"/>
      <w:r>
        <w:t>hrs</w:t>
      </w:r>
      <w:proofErr w:type="spellEnd"/>
    </w:p>
    <w:p w14:paraId="51EFF45B" w14:textId="77777777" w:rsidR="00D45487" w:rsidRDefault="00000000">
      <w:pPr>
        <w:pStyle w:val="ListBullet"/>
      </w:pPr>
      <w:r>
        <w:t>Use Python 3.10+</w:t>
      </w:r>
    </w:p>
    <w:p w14:paraId="7D7E1A13" w14:textId="77777777" w:rsidR="00D45487" w:rsidRDefault="00000000">
      <w:pPr>
        <w:pStyle w:val="ListBullet"/>
      </w:pPr>
      <w:r>
        <w:t>No ipynb, html or pdfs are allowed</w:t>
      </w:r>
    </w:p>
    <w:p w14:paraId="69BB54FE" w14:textId="77777777" w:rsidR="00D45487" w:rsidRDefault="00000000">
      <w:pPr>
        <w:pStyle w:val="ListBullet"/>
      </w:pPr>
      <w:r>
        <w:t>Code must be executable on Ubuntu/Windows. Follow best practices for cross-platform execution.</w:t>
      </w:r>
    </w:p>
    <w:p w14:paraId="4834252F" w14:textId="62809119" w:rsidR="00DF7083" w:rsidRDefault="00DF7083">
      <w:pPr>
        <w:pStyle w:val="ListBullet"/>
      </w:pPr>
      <w:r>
        <w:t xml:space="preserve">The script must run end‑to‑end on python batch_processing.py/ generate_images.py with zero CLI </w:t>
      </w:r>
      <w:proofErr w:type="spellStart"/>
      <w:r>
        <w:t>args</w:t>
      </w:r>
      <w:proofErr w:type="spellEnd"/>
      <w:r>
        <w:t xml:space="preserve"> and zero interactive prompts.</w:t>
      </w:r>
    </w:p>
    <w:p w14:paraId="3034243F" w14:textId="211473D9" w:rsidR="002C7831" w:rsidRDefault="002C7831">
      <w:pPr>
        <w:pStyle w:val="ListBullet"/>
      </w:pPr>
      <w:r>
        <w:t xml:space="preserve">Use of AI tools </w:t>
      </w:r>
      <w:r w:rsidR="00DF7083">
        <w:t xml:space="preserve">/ Google to get syntax or generate examples </w:t>
      </w:r>
      <w:r>
        <w:t>is allowed</w:t>
      </w:r>
      <w:r w:rsidR="00DF7083">
        <w:t>,</w:t>
      </w:r>
      <w:r>
        <w:t xml:space="preserve"> but </w:t>
      </w:r>
      <w:r w:rsidR="00DF7083">
        <w:t>not for generating complete solutions.</w:t>
      </w:r>
      <w:r w:rsidR="00DF7083">
        <w:br/>
      </w:r>
    </w:p>
    <w:p w14:paraId="52B88B7C" w14:textId="77777777" w:rsidR="00D45487" w:rsidRDefault="00000000">
      <w:pPr>
        <w:pStyle w:val="Heading2"/>
      </w:pPr>
      <w:r>
        <w:t>Folder Structure</w:t>
      </w:r>
    </w:p>
    <w:p w14:paraId="0CCBED84" w14:textId="77777777" w:rsidR="00D45487" w:rsidRDefault="00000000">
      <w:r>
        <w:t>Zip the code in the following folder structure and send:</w:t>
      </w:r>
    </w:p>
    <w:p w14:paraId="06638FCA" w14:textId="1A3E240D" w:rsidR="00D45487" w:rsidRDefault="00000000">
      <w:proofErr w:type="spellStart"/>
      <w:r>
        <w:t>python_evaluation</w:t>
      </w:r>
      <w:proofErr w:type="spellEnd"/>
      <w:r>
        <w:t>/</w:t>
      </w:r>
      <w:r>
        <w:br/>
        <w:t>├── generate_images.py</w:t>
      </w:r>
      <w:r>
        <w:br/>
        <w:t>├── batch_processing.py</w:t>
      </w:r>
      <w:r>
        <w:br/>
        <w:t>├── inputs/</w:t>
      </w:r>
      <w:r>
        <w:br/>
        <w:t>├── outputs/</w:t>
      </w:r>
      <w:r>
        <w:br/>
        <w:t>└── requirements.txt</w:t>
      </w:r>
      <w:r w:rsidR="002C7831">
        <w:br/>
        <w:t>└── recommendation.txt</w:t>
      </w:r>
    </w:p>
    <w:p w14:paraId="348FD9A7" w14:textId="77777777" w:rsidR="00D45487" w:rsidRDefault="00000000">
      <w:pPr>
        <w:pStyle w:val="Heading2"/>
      </w:pPr>
      <w:r>
        <w:t>Assignment Tasks</w:t>
      </w:r>
    </w:p>
    <w:p w14:paraId="7443A52D" w14:textId="2298C451" w:rsidR="00D45487" w:rsidRDefault="00000000" w:rsidP="00DF7083">
      <w:pPr>
        <w:pStyle w:val="ListNumber"/>
        <w:numPr>
          <w:ilvl w:val="0"/>
          <w:numId w:val="0"/>
        </w:numPr>
        <w:ind w:left="360" w:hanging="360"/>
      </w:pPr>
      <w:r>
        <w:t xml:space="preserve">1. Create a </w:t>
      </w:r>
      <w:r w:rsidR="00B44976">
        <w:t>p</w:t>
      </w:r>
      <w:r>
        <w:t xml:space="preserve">ython script that can </w:t>
      </w:r>
      <w:r w:rsidR="00B44976">
        <w:t xml:space="preserve">generate &amp; </w:t>
      </w:r>
      <w:r>
        <w:t xml:space="preserve">write 500 </w:t>
      </w:r>
      <w:r w:rsidR="00B44976">
        <w:t xml:space="preserve">dummy </w:t>
      </w:r>
      <w:r>
        <w:t>JPEG images of size 1024x1024 inside inputs/ directory.</w:t>
      </w:r>
    </w:p>
    <w:p w14:paraId="6224959F" w14:textId="77777777" w:rsidR="00D45487" w:rsidRDefault="00000000" w:rsidP="00DF7083">
      <w:pPr>
        <w:pStyle w:val="ListNumber"/>
        <w:numPr>
          <w:ilvl w:val="0"/>
          <w:numId w:val="0"/>
        </w:numPr>
        <w:ind w:left="360" w:hanging="360"/>
      </w:pPr>
      <w:r>
        <w:t>2. Write an optimized batch processing Python script that resizes images from inputs/ to 640x640 and saves them inside outputs/ directory.</w:t>
      </w:r>
    </w:p>
    <w:p w14:paraId="308CF2B8" w14:textId="59C6B61D" w:rsidR="00D45487" w:rsidRDefault="00000000">
      <w:r>
        <w:t xml:space="preserve">Use </w:t>
      </w:r>
      <w:proofErr w:type="spellStart"/>
      <w:proofErr w:type="gramStart"/>
      <w:r>
        <w:t>concurrent.futures</w:t>
      </w:r>
      <w:proofErr w:type="spellEnd"/>
      <w:proofErr w:type="gramEnd"/>
      <w:r w:rsidR="002C7831">
        <w:t xml:space="preserve">, </w:t>
      </w:r>
      <w:proofErr w:type="spellStart"/>
      <w:r>
        <w:t>ThreadPoolExecutor</w:t>
      </w:r>
      <w:proofErr w:type="spellEnd"/>
      <w:r w:rsidR="002C7831">
        <w:t xml:space="preserve">, </w:t>
      </w:r>
      <w:proofErr w:type="spellStart"/>
      <w:r>
        <w:t>ProcessPoolExecutor</w:t>
      </w:r>
      <w:proofErr w:type="spellEnd"/>
      <w:r w:rsidR="002C7831">
        <w:t xml:space="preserve">, </w:t>
      </w:r>
      <w:r>
        <w:t>multiprocessing for batch processing.</w:t>
      </w:r>
    </w:p>
    <w:p w14:paraId="2A483D49" w14:textId="647C2869" w:rsidR="00D45487" w:rsidRDefault="00000000">
      <w:r>
        <w:t xml:space="preserve">Generate a CSV report </w:t>
      </w:r>
      <w:r w:rsidR="002C7831">
        <w:t xml:space="preserve">and log it </w:t>
      </w:r>
      <w:r>
        <w:t xml:space="preserve">to compare the speed of </w:t>
      </w:r>
      <w:r w:rsidR="002C7831">
        <w:t>all approaches</w:t>
      </w:r>
      <w:r>
        <w:t xml:space="preserve"> for batch size of 100 and 500 images.</w:t>
      </w:r>
    </w:p>
    <w:p w14:paraId="11ED72CD" w14:textId="77777777" w:rsidR="00DF7083" w:rsidRDefault="00DF7083"/>
    <w:p w14:paraId="5DC476AB" w14:textId="77777777" w:rsidR="00DF7083" w:rsidRDefault="00DF7083"/>
    <w:p w14:paraId="3063D517" w14:textId="5D59EC20" w:rsidR="00D45487" w:rsidRDefault="00000000">
      <w:r>
        <w:lastRenderedPageBreak/>
        <w:t>CSV should have the following columns:</w:t>
      </w:r>
    </w:p>
    <w:p w14:paraId="00F29658" w14:textId="77777777" w:rsidR="00D45487" w:rsidRDefault="00000000">
      <w:pPr>
        <w:pStyle w:val="ListBullet"/>
      </w:pPr>
      <w:r>
        <w:t>Number of Images</w:t>
      </w:r>
    </w:p>
    <w:p w14:paraId="757E7047" w14:textId="77777777" w:rsidR="00D45487" w:rsidRDefault="00000000">
      <w:pPr>
        <w:pStyle w:val="ListBullet"/>
      </w:pPr>
      <w:r>
        <w:t>Batching Method</w:t>
      </w:r>
    </w:p>
    <w:p w14:paraId="0EA64A7C" w14:textId="77777777" w:rsidR="00D45487" w:rsidRDefault="00000000">
      <w:pPr>
        <w:pStyle w:val="ListBullet"/>
      </w:pPr>
      <w:r>
        <w:t>Workers</w:t>
      </w:r>
    </w:p>
    <w:p w14:paraId="1C842B46" w14:textId="77777777" w:rsidR="00D45487" w:rsidRDefault="00000000">
      <w:pPr>
        <w:pStyle w:val="ListBullet"/>
      </w:pPr>
      <w:r>
        <w:t>Time Taken</w:t>
      </w:r>
    </w:p>
    <w:p w14:paraId="157CE710" w14:textId="77777777" w:rsidR="00D45487" w:rsidRDefault="00000000">
      <w:pPr>
        <w:pStyle w:val="ListBullet"/>
      </w:pPr>
      <w:r>
        <w:t>CPU usage</w:t>
      </w:r>
    </w:p>
    <w:p w14:paraId="73B900FD" w14:textId="77777777" w:rsidR="00D45487" w:rsidRDefault="00000000">
      <w:pPr>
        <w:pStyle w:val="ListBullet"/>
      </w:pPr>
      <w:r>
        <w:t>Memory Usage</w:t>
      </w:r>
    </w:p>
    <w:p w14:paraId="1B67E23F" w14:textId="77777777" w:rsidR="00D45487" w:rsidRDefault="00000000">
      <w:pPr>
        <w:pStyle w:val="Heading2"/>
      </w:pPr>
      <w:r>
        <w:t>Metrics Definitions and Units</w:t>
      </w:r>
    </w:p>
    <w:p w14:paraId="7B5F59C8" w14:textId="77777777" w:rsidR="00D45487" w:rsidRDefault="00000000">
      <w:pPr>
        <w:pStyle w:val="ListBullet"/>
      </w:pPr>
      <w:r>
        <w:t>Time Taken with millisecond precision in ss.ms format. Eg: 23.234 seconds</w:t>
      </w:r>
    </w:p>
    <w:p w14:paraId="14045820" w14:textId="77777777" w:rsidR="00D45487" w:rsidRDefault="00000000">
      <w:pPr>
        <w:pStyle w:val="ListBullet"/>
      </w:pPr>
      <w:r>
        <w:t>CPU usage in percentage (percent of one core). Eg: 225%</w:t>
      </w:r>
    </w:p>
    <w:p w14:paraId="05B590E1" w14:textId="77777777" w:rsidR="00D45487" w:rsidRDefault="00000000">
      <w:pPr>
        <w:pStyle w:val="ListBullet"/>
      </w:pPr>
      <w:r>
        <w:t>Memory Usage in MB</w:t>
      </w:r>
    </w:p>
    <w:p w14:paraId="2183C5A2" w14:textId="594A0176" w:rsidR="00D45487" w:rsidRDefault="00716C67">
      <w:pPr>
        <w:pStyle w:val="Heading2"/>
      </w:pPr>
      <w:r>
        <w:br/>
        <w:t>r</w:t>
      </w:r>
      <w:r w:rsidR="002C7831">
        <w:t>ecommendation.txt format:</w:t>
      </w:r>
    </w:p>
    <w:p w14:paraId="57418CAD" w14:textId="77777777" w:rsidR="00D45487" w:rsidRDefault="00000000">
      <w:r>
        <w:t>Please suggest your recommendation in the following format:</w:t>
      </w:r>
    </w:p>
    <w:p w14:paraId="08BEA4DD" w14:textId="0031AFA1" w:rsidR="00D45487" w:rsidRDefault="00000000">
      <w:r w:rsidRPr="002C7831">
        <w:rPr>
          <w:b/>
          <w:bCs/>
        </w:rPr>
        <w:t>Recommended Approach:</w:t>
      </w:r>
      <w:r>
        <w:t xml:space="preserve"> </w:t>
      </w:r>
      <w:proofErr w:type="spellStart"/>
      <w:r>
        <w:t>ProcessPoolExecutor</w:t>
      </w:r>
      <w:proofErr w:type="spellEnd"/>
      <w:r>
        <w:br/>
      </w:r>
      <w:r>
        <w:br/>
      </w:r>
      <w:r w:rsidRPr="002C7831">
        <w:rPr>
          <w:b/>
          <w:bCs/>
        </w:rPr>
        <w:t>Reason:</w:t>
      </w:r>
      <w:r>
        <w:t xml:space="preserve"> Less CPU usage,</w:t>
      </w:r>
      <w:r w:rsidR="002C7831">
        <w:t xml:space="preserve"> maintainability etc</w:t>
      </w:r>
      <w:r>
        <w:t>...</w:t>
      </w:r>
    </w:p>
    <w:sectPr w:rsidR="00D454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746106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08E26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0715790">
    <w:abstractNumId w:val="8"/>
  </w:num>
  <w:num w:numId="2" w16cid:durableId="1227497229">
    <w:abstractNumId w:val="6"/>
  </w:num>
  <w:num w:numId="3" w16cid:durableId="816998880">
    <w:abstractNumId w:val="5"/>
  </w:num>
  <w:num w:numId="4" w16cid:durableId="490491550">
    <w:abstractNumId w:val="4"/>
  </w:num>
  <w:num w:numId="5" w16cid:durableId="1003974263">
    <w:abstractNumId w:val="7"/>
  </w:num>
  <w:num w:numId="6" w16cid:durableId="474377693">
    <w:abstractNumId w:val="3"/>
  </w:num>
  <w:num w:numId="7" w16cid:durableId="2078236718">
    <w:abstractNumId w:val="2"/>
  </w:num>
  <w:num w:numId="8" w16cid:durableId="1957249964">
    <w:abstractNumId w:val="1"/>
  </w:num>
  <w:num w:numId="9" w16cid:durableId="973026203">
    <w:abstractNumId w:val="0"/>
  </w:num>
  <w:num w:numId="10" w16cid:durableId="11610459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6D9"/>
    <w:rsid w:val="00034616"/>
    <w:rsid w:val="0006063C"/>
    <w:rsid w:val="0015074B"/>
    <w:rsid w:val="0029639D"/>
    <w:rsid w:val="002C7831"/>
    <w:rsid w:val="00326F90"/>
    <w:rsid w:val="00716C67"/>
    <w:rsid w:val="008438F4"/>
    <w:rsid w:val="00870E7D"/>
    <w:rsid w:val="00AA1D8D"/>
    <w:rsid w:val="00B44976"/>
    <w:rsid w:val="00B47730"/>
    <w:rsid w:val="00CB0664"/>
    <w:rsid w:val="00D45487"/>
    <w:rsid w:val="00DF70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B4FEEB"/>
  <w14:defaultImageDpi w14:val="300"/>
  <w15:docId w15:val="{5BB37A9F-5867-0042-AA85-059A752C0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Gourav</cp:lastModifiedBy>
  <cp:revision>7</cp:revision>
  <dcterms:created xsi:type="dcterms:W3CDTF">2013-12-23T23:15:00Z</dcterms:created>
  <dcterms:modified xsi:type="dcterms:W3CDTF">2025-09-23T12:18:00Z</dcterms:modified>
  <cp:category/>
</cp:coreProperties>
</file>