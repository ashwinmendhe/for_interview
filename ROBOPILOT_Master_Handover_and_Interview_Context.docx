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ROBOPILOT Master Handover &amp; Interview Context</w:t>
      </w:r>
    </w:p>
    <w:p>
      <w:pPr>
        <w:jc w:val="center"/>
      </w:pPr>
      <w:r>
        <w:rPr>
          <w:i/>
        </w:rPr>
        <w:t>Portable project context for future ChatGPT sessions, development continuity, resume updates, and interview preparation</w:t>
      </w:r>
    </w:p>
    <w:p>
      <w:pPr>
        <w:jc w:val="center"/>
      </w:pPr>
      <w:r>
        <w:t>Last updated: 2 September 2026</w:t>
      </w:r>
    </w:p>
    <w:p>
      <w:pPr>
        <w:pStyle w:val="Heading1"/>
      </w:pPr>
      <w:r>
        <w:t>1. How to Use This Document</w:t>
      </w:r>
    </w:p>
    <w:p>
      <w:pPr>
        <w:pStyle w:val="ListBullet"/>
      </w:pPr>
      <w:r>
        <w:t>Upload this document to a new ChatGPT conversation/account and ask it to read the document before continuing ROBOPILOT development or interview preparation.</w:t>
      </w:r>
    </w:p>
    <w:p>
      <w:pPr>
        <w:pStyle w:val="ListBullet"/>
      </w:pPr>
      <w:r>
        <w:t>Treat this document as a technical handover, not as a replacement for the source code. When code behavior differs from this document, the current source code and production behavior take priority.</w:t>
      </w:r>
    </w:p>
    <w:p>
      <w:pPr>
        <w:pStyle w:val="ListBullet"/>
      </w:pPr>
      <w:r>
        <w:t>For interview preparation, distinguish long-term strengths (Python/backend, automation, streaming/debugging) from newer hands-on technologies (React/TypeScript and Java/Spring Boot). Do not present newer technologies as six years of expertise.</w:t>
      </w:r>
    </w:p>
    <w:p>
      <w:pPr>
        <w:pStyle w:val="Heading1"/>
      </w:pPr>
      <w:r>
        <w:t>2. Career / Resume Positioning</w:t>
      </w:r>
    </w:p>
    <w:p>
      <w:r>
        <w:t>Profile: Python / Full Stack Developer with 6+ years of experience across backend development, automation, OTT/media services, telecom, real-time streaming, and AI-driven environments. The current role expanded a primarily Python/backend background into hands-on full-stack development involving React, TypeScript, Java/Spring Boot, robotics, real-time communications, and cloud video workflows.</w:t>
      </w:r>
    </w:p>
    <w:p>
      <w:r>
        <w:t>Important positioning: AI tools, especially ChatGPT, have been used heavily as a development copilot for learning, implementation, debugging, and code analysis. The resume should describe this as AI-assisted development rather than implying that the engineer has many years of prior React/Java expertise. Implementation is validated through builds, logs, API testing, database inspection, deployment, regression testing, and physical robot/drone testing.</w:t>
      </w:r>
    </w:p>
    <w:p>
      <w:r>
        <w:t>Recommended headline: Python / Full Stack Engineer | FastAPI | Django | React | Spring Boot | AWS | Real-Time Systems</w:t>
      </w:r>
    </w:p>
    <w:p>
      <w:pPr>
        <w:pStyle w:val="Heading1"/>
      </w:pPr>
      <w:r>
        <w:t>3. Current Role</w:t>
      </w:r>
    </w:p>
    <w:p>
      <w:r>
        <w:t>Full Stack Software Engineer II — MckinleyRice Pvt. Ltd. | Jan 2026 – Present | Remote</w:t>
      </w:r>
    </w:p>
    <w:p>
      <w:r>
        <w:t>Project: ROBOPILOT – Robot &amp; Drone Cloud Platform</w:t>
        <w:br/>
        <w:t>Cloud-based platform for real-time robot and drone mission management, telemetry monitoring, live video streaming, AI-based safety detection, and post-mission playback and reporting.</w:t>
      </w:r>
    </w:p>
    <w:p>
      <w:pPr>
        <w:pStyle w:val="ListBullet"/>
      </w:pPr>
      <w:r>
        <w:t>Contribute across frontend, backend, real-time communication, video streaming, device integration, testing, and production deployments.</w:t>
      </w:r>
    </w:p>
    <w:p>
      <w:pPr>
        <w:pStyle w:val="ListBullet"/>
      </w:pPr>
      <w:r>
        <w:t>Frontend: React, TypeScript, Zustand, Ant Design and HLS.js for dashboards, mission management, live monitoring, history, playback and work reports.</w:t>
      </w:r>
    </w:p>
    <w:p>
      <w:pPr>
        <w:pStyle w:val="ListBullet"/>
      </w:pPr>
      <w:r>
        <w:t>Backend: Java 17 / Spring Boot 3, REST APIs, JPA, PostgreSQL and Redis for mission, device, livestream, telemetry, playback and history workflows.</w:t>
      </w:r>
    </w:p>
    <w:p>
      <w:pPr>
        <w:pStyle w:val="ListBullet"/>
      </w:pPr>
      <w:r>
        <w:t>Real-time communication: MQTT/EMQX and WebSocket for robot telemetry, health/status, task/mission state and browser updates.</w:t>
      </w:r>
    </w:p>
    <w:p>
      <w:pPr>
        <w:pStyle w:val="ListBullet"/>
      </w:pPr>
      <w:r>
        <w:t>Streaming: RTMP ingestion and HLS playback, livestream lifecycle, heartbeat handling, observer monitoring, recorded playback and AI stream integration.</w:t>
      </w:r>
    </w:p>
    <w:p>
      <w:pPr>
        <w:pStyle w:val="ListBullet"/>
      </w:pPr>
      <w:r>
        <w:t>Hardware/cloud integration: Unitree GO2 robots and DJI drones, including robot task execution, DJI Cloud/Pilot workflows, authentication and livestream control.</w:t>
      </w:r>
    </w:p>
    <w:p>
      <w:pPr>
        <w:pStyle w:val="ListBullet"/>
      </w:pPr>
      <w:r>
        <w:t>Production debugging across frontend, backend, PostgreSQL, Redis, MQTT, WebSocket and video streaming using logs, API tests, DB queries and real-device tests.</w:t>
      </w:r>
    </w:p>
    <w:p>
      <w:pPr>
        <w:pStyle w:val="Heading1"/>
      </w:pPr>
      <w:r>
        <w:t>4. ROBOPILOT Technology Stack</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Technology / Responsibility</w:t>
            </w:r>
          </w:p>
        </w:tc>
      </w:tr>
      <w:tr>
        <w:tc>
          <w:tcPr>
            <w:tcW w:type="dxa" w:w="5040"/>
          </w:tcPr>
          <w:p>
            <w:r>
              <w:t>Frontend</w:t>
            </w:r>
          </w:p>
        </w:tc>
        <w:tc>
          <w:tcPr>
            <w:tcW w:type="dxa" w:w="5040"/>
          </w:tcPr>
          <w:p>
            <w:r>
              <w:t>React, TypeScript, Vite, Zustand, Ant Design, HLS.js</w:t>
            </w:r>
          </w:p>
        </w:tc>
      </w:tr>
      <w:tr>
        <w:tc>
          <w:tcPr>
            <w:tcW w:type="dxa" w:w="5040"/>
          </w:tcPr>
          <w:p>
            <w:r>
              <w:t>Backend</w:t>
            </w:r>
          </w:p>
        </w:tc>
        <w:tc>
          <w:tcPr>
            <w:tcW w:type="dxa" w:w="5040"/>
          </w:tcPr>
          <w:p>
            <w:r>
              <w:t>Java 17, Spring Boot 3, Spring Security, Spring Data JPA</w:t>
            </w:r>
          </w:p>
        </w:tc>
      </w:tr>
      <w:tr>
        <w:tc>
          <w:tcPr>
            <w:tcW w:type="dxa" w:w="5040"/>
          </w:tcPr>
          <w:p>
            <w:r>
              <w:t>Database / Runtime</w:t>
            </w:r>
          </w:p>
        </w:tc>
        <w:tc>
          <w:tcPr>
            <w:tcW w:type="dxa" w:w="5040"/>
          </w:tcPr>
          <w:p>
            <w:r>
              <w:t>PostgreSQL, Redis</w:t>
            </w:r>
          </w:p>
        </w:tc>
      </w:tr>
      <w:tr>
        <w:tc>
          <w:tcPr>
            <w:tcW w:type="dxa" w:w="5040"/>
          </w:tcPr>
          <w:p>
            <w:r>
              <w:t>Messaging</w:t>
            </w:r>
          </w:p>
        </w:tc>
        <w:tc>
          <w:tcPr>
            <w:tcW w:type="dxa" w:w="5040"/>
          </w:tcPr>
          <w:p>
            <w:r>
              <w:t>EMQX 5.10 MQTT</w:t>
            </w:r>
          </w:p>
        </w:tc>
      </w:tr>
      <w:tr>
        <w:tc>
          <w:tcPr>
            <w:tcW w:type="dxa" w:w="5040"/>
          </w:tcPr>
          <w:p>
            <w:r>
              <w:t>Realtime browser updates</w:t>
            </w:r>
          </w:p>
        </w:tc>
        <w:tc>
          <w:tcPr>
            <w:tcW w:type="dxa" w:w="5040"/>
          </w:tcPr>
          <w:p>
            <w:r>
              <w:t>WebSocket</w:t>
            </w:r>
          </w:p>
        </w:tc>
      </w:tr>
      <w:tr>
        <w:tc>
          <w:tcPr>
            <w:tcW w:type="dxa" w:w="5040"/>
          </w:tcPr>
          <w:p>
            <w:r>
              <w:t>Video</w:t>
            </w:r>
          </w:p>
        </w:tc>
        <w:tc>
          <w:tcPr>
            <w:tcW w:type="dxa" w:w="5040"/>
          </w:tcPr>
          <w:p>
            <w:r>
              <w:t>RTMP, HLS, MediaMTX, HLS proxy</w:t>
            </w:r>
          </w:p>
        </w:tc>
      </w:tr>
      <w:tr>
        <w:tc>
          <w:tcPr>
            <w:tcW w:type="dxa" w:w="5040"/>
          </w:tcPr>
          <w:p>
            <w:r>
              <w:t>AI</w:t>
            </w:r>
          </w:p>
        </w:tc>
        <w:tc>
          <w:tcPr>
            <w:tcW w:type="dxa" w:w="5040"/>
          </w:tcPr>
          <w:p>
            <w:r>
              <w:t>External AI video-analysis service; object/safety detection overlays</w:t>
            </w:r>
          </w:p>
        </w:tc>
      </w:tr>
      <w:tr>
        <w:tc>
          <w:tcPr>
            <w:tcW w:type="dxa" w:w="5040"/>
          </w:tcPr>
          <w:p>
            <w:r>
              <w:t>Robots / drones</w:t>
            </w:r>
          </w:p>
        </w:tc>
        <w:tc>
          <w:tcPr>
            <w:tcW w:type="dxa" w:w="5040"/>
          </w:tcPr>
          <w:p>
            <w:r>
              <w:t>Unitree GO2, DJI drone / RC Plus 2</w:t>
            </w:r>
          </w:p>
        </w:tc>
      </w:tr>
      <w:tr>
        <w:tc>
          <w:tcPr>
            <w:tcW w:type="dxa" w:w="5040"/>
          </w:tcPr>
          <w:p>
            <w:r>
              <w:t>Infrastructure</w:t>
            </w:r>
          </w:p>
        </w:tc>
        <w:tc>
          <w:tcPr>
            <w:tcW w:type="dxa" w:w="5040"/>
          </w:tcPr>
          <w:p>
            <w:r>
              <w:t>AWS-hosted services, Docker; frontend deployed to S3 workflow</w:t>
            </w:r>
          </w:p>
        </w:tc>
      </w:tr>
    </w:tbl>
    <w:p>
      <w:pPr>
        <w:pStyle w:val="Heading1"/>
      </w:pPr>
      <w:r>
        <w:t>5. High-Level Architecture</w:t>
      </w:r>
    </w:p>
    <w:p>
      <w:r>
        <w:t>Browser (React/TypeScript) communicates with the Spring Boot backend through REST APIs and WebSocket. The backend stores persistent business data in PostgreSQL and transient device/runtime state in Redis. Robot telemetry, health and job state arrive through MQTT/EMQX. The backend publishes relevant realtime updates to browser clients through WebSocket. Video is pushed through RTMP, processed/served through the media/AI pipeline, and viewed in the browser as HLS. Mission and livestream lifecycle state is coordinated across device messages, Redis, database session records, and frontend status.</w:t>
      </w:r>
    </w:p>
    <w:p>
      <w:pPr>
        <w:pStyle w:val="Heading1"/>
      </w:pPr>
      <w:r>
        <w:t>6. Key Backend Components and APIs</w:t>
      </w:r>
    </w:p>
    <w:p>
      <w:pPr>
        <w:pStyle w:val="ListBullet"/>
      </w:pPr>
      <w:r>
        <w:t>Livestream: POST /api/v1/live/streams/start, POST /api/v1/live/streams/stop, GET /api/v1/live/streams/status, POST /api/v1/live/streams/heartbeat.</w:t>
      </w:r>
    </w:p>
    <w:p>
      <w:pPr>
        <w:pStyle w:val="ListBullet"/>
      </w:pPr>
      <w:r>
        <w:t>Stream information: GET /api/v1/live/stream-info.</w:t>
      </w:r>
    </w:p>
    <w:p>
      <w:pPr>
        <w:pStyle w:val="ListBullet"/>
      </w:pPr>
      <w:r>
        <w:t>HLS proxy: GET /api/v1/live/hls/{sessionId}/index.m3u8 and segment/file routes.</w:t>
      </w:r>
    </w:p>
    <w:p>
      <w:pPr>
        <w:pStyle w:val="ListBullet"/>
      </w:pPr>
      <w:r>
        <w:t>Telemetry: GET /api/v1/devices/{deviceSn}/telemetry.</w:t>
      </w:r>
    </w:p>
    <w:p>
      <w:pPr>
        <w:pStyle w:val="ListBullet"/>
      </w:pPr>
      <w:r>
        <w:t>Playback telemetry: GET /api/v1/playback/{sessionId}/telemetry?offsetMs=...</w:t>
      </w:r>
    </w:p>
    <w:p>
      <w:pPr>
        <w:pStyle w:val="ListBullet"/>
      </w:pPr>
      <w:r>
        <w:t>Playback options: GET /api/v1/playback/options?companyId&amp;siteId.</w:t>
      </w:r>
    </w:p>
    <w:p>
      <w:pPr>
        <w:pStyle w:val="ListBullet"/>
      </w:pPr>
      <w:r>
        <w:t>Mission endpoints include search, list, get, create, update and delete under /api/v1/missions.</w:t>
      </w:r>
    </w:p>
    <w:p>
      <w:pPr>
        <w:pStyle w:val="Heading1"/>
      </w:pPr>
      <w:r>
        <w:t>7. Runtime State / Messaging</w:t>
      </w:r>
    </w:p>
    <w:p>
      <w:r>
        <w:t>Important Redis runtime keys:</w:t>
      </w:r>
    </w:p>
    <w:p>
      <w:pPr>
        <w:pStyle w:val="ListBullet"/>
      </w:pPr>
      <w:r>
        <w:t>online:{sn}</w:t>
      </w:r>
    </w:p>
    <w:p>
      <w:pPr>
        <w:pStyle w:val="ListBullet"/>
      </w:pPr>
      <w:r>
        <w:t>robot:{sn}:status</w:t>
      </w:r>
    </w:p>
    <w:p>
      <w:pPr>
        <w:pStyle w:val="ListBullet"/>
      </w:pPr>
      <w:r>
        <w:t>robot:{sn}:jobId</w:t>
      </w:r>
    </w:p>
    <w:p>
      <w:pPr>
        <w:pStyle w:val="ListBullet"/>
      </w:pPr>
      <w:r>
        <w:t>robot:{sn}:missionId</w:t>
      </w:r>
    </w:p>
    <w:p>
      <w:pPr>
        <w:pStyle w:val="ListBullet"/>
      </w:pPr>
      <w:r>
        <w:t>robot:{sn}:telemetry</w:t>
      </w:r>
    </w:p>
    <w:p>
      <w:r>
        <w:t>Important robot MQTT topic patterns:</w:t>
      </w:r>
    </w:p>
    <w:p>
      <w:pPr>
        <w:pStyle w:val="ListBullet"/>
      </w:pPr>
      <w:r>
        <w:t>robot/+/health</w:t>
      </w:r>
    </w:p>
    <w:p>
      <w:pPr>
        <w:pStyle w:val="ListBullet"/>
      </w:pPr>
      <w:r>
        <w:t>robot/+/telemetry</w:t>
      </w:r>
    </w:p>
    <w:p>
      <w:pPr>
        <w:pStyle w:val="ListBullet"/>
      </w:pPr>
      <w:r>
        <w:t>robot/+/job/state</w:t>
      </w:r>
    </w:p>
    <w:p>
      <w:pPr>
        <w:pStyle w:val="ListBullet"/>
      </w:pPr>
      <w:r>
        <w:t>robot/+/state</w:t>
      </w:r>
    </w:p>
    <w:p>
      <w:pPr>
        <w:pStyle w:val="ListBullet"/>
      </w:pPr>
      <w:r>
        <w:t>robot/+/response</w:t>
      </w:r>
    </w:p>
    <w:p>
      <w:pPr>
        <w:pStyle w:val="ListBullet"/>
      </w:pPr>
      <w:r>
        <w:t>DJI OSD via thing/product/.../osd</w:t>
      </w:r>
    </w:p>
    <w:p>
      <w:r>
        <w:t>Important WebSocket topics include /topic/robot/{sn}/telemetry, /topic/robot/{sn}/status and /topic/dashboard/devices.</w:t>
      </w:r>
    </w:p>
    <w:p>
      <w:pPr>
        <w:pStyle w:val="Heading1"/>
      </w:pPr>
      <w:r>
        <w:t>8. Livestream / Mission Lifecycle</w:t>
      </w:r>
    </w:p>
    <w:p>
      <w:pPr>
        <w:pStyle w:val="ListBullet"/>
      </w:pPr>
      <w:r>
        <w:t>An ACTIVE livestream session is treated as working; otherwise an online Redis key means online; otherwise the device is offline.</w:t>
      </w:r>
    </w:p>
    <w:p>
      <w:pPr>
        <w:pStyle w:val="ListBullet"/>
      </w:pPr>
      <w:r>
        <w:t>GO2 mission start publishes a create_job command through MQTT. The robot jobId must be preserved and must not be overwritten by a stream/session identifier.</w:t>
      </w:r>
    </w:p>
    <w:p>
      <w:pPr>
        <w:pStyle w:val="ListBullet"/>
      </w:pPr>
      <w:r>
        <w:t>Robot job-state messages drive terminal state handling. Terminal states include COMPLETED, FAILED, CANCELLED, STOPPED and IDLE depending on workflow.</w:t>
      </w:r>
    </w:p>
    <w:p>
      <w:pPr>
        <w:pStyle w:val="ListBullet"/>
      </w:pPr>
      <w:r>
        <w:t>Livestream sessions store fields such as device serial number, user, session status, start/heartbeat/stop timestamps, playback URL, mission ID and video ID.</w:t>
      </w:r>
    </w:p>
    <w:p>
      <w:pPr>
        <w:pStyle w:val="ListBullet"/>
      </w:pPr>
      <w:r>
        <w:t>Observer monitoring allows another browser/user to view the operator's active mission without starting a second robot stream.</w:t>
      </w:r>
    </w:p>
    <w:p>
      <w:pPr>
        <w:pStyle w:val="Heading1"/>
      </w:pPr>
      <w:r>
        <w:t>9. Video / AI Flow</w:t>
      </w:r>
    </w:p>
    <w:p>
      <w:r>
        <w:t>Robot/drone video is pushed using RTMP. The backend registers the stream with the AI/media service, receives a playback URL, and exposes HLS playback through the backend. The frontend uses HLS.js for live and recorded playback. AI detection metadata is used for common/safety overlays and playback filtering. The vector-map stream is currently video-based; a future direction discussed is browser-side rendering from perception/telemetry to enable zoom/pan and potentially reduce traffic.</w:t>
      </w:r>
    </w:p>
    <w:p>
      <w:pPr>
        <w:pStyle w:val="Heading1"/>
      </w:pPr>
      <w:r>
        <w:t>10. Major Features Worked On</w:t>
      </w:r>
    </w:p>
    <w:p>
      <w:pPr>
        <w:pStyle w:val="ListBullet"/>
      </w:pPr>
      <w:r>
        <w:t>Dashboard: device/company/site/location/status/mission information, role-based columns and WebSocket-driven refresh.</w:t>
      </w:r>
    </w:p>
    <w:p>
      <w:pPr>
        <w:pStyle w:val="ListBullet"/>
      </w:pPr>
      <w:r>
        <w:t>Mission Management: create/update/search missions; added mission location support across frontend, backend and database.</w:t>
      </w:r>
    </w:p>
    <w:p>
      <w:pPr>
        <w:pStyle w:val="ListBullet"/>
      </w:pPr>
      <w:r>
        <w:t>Stream: company/site/robot/mission selectors, start/stop lifecycle, HLS players, status/timer, AI overlay controls and observer mode.</w:t>
      </w:r>
    </w:p>
    <w:p>
      <w:pPr>
        <w:pStyle w:val="ListBullet"/>
      </w:pPr>
      <w:r>
        <w:t>Playback: recorded video, synchronized telemetry, vector map, AI detection filtering and video offsets.</w:t>
      </w:r>
    </w:p>
    <w:p>
      <w:pPr>
        <w:pStyle w:val="ListBullet"/>
      </w:pPr>
      <w:r>
        <w:t>History: search/filter/list redesign, pagination, metadata, playback/report actions and PDF work reports.</w:t>
      </w:r>
    </w:p>
    <w:p>
      <w:pPr>
        <w:pStyle w:val="ListBullet"/>
      </w:pPr>
      <w:r>
        <w:t>Device state: Redis online/runtime state, dashboard status, offline monitoring and cleanup behavior.</w:t>
      </w:r>
    </w:p>
    <w:p>
      <w:pPr>
        <w:pStyle w:val="ListBullet"/>
      </w:pPr>
      <w:r>
        <w:t>ATT / soak testing: automated recurring mission execution and API integration with ROBOPILOT.</w:t>
      </w:r>
    </w:p>
    <w:p>
      <w:pPr>
        <w:pStyle w:val="Heading1"/>
      </w:pPr>
      <w:r>
        <w:t>11. Important Issues Investigated / Fixed</w:t>
      </w:r>
    </w:p>
    <w:p>
      <w:r>
        <w:rPr>
          <w:b/>
        </w:rPr>
        <w:t xml:space="preserve">Observer live monitoring regression: </w:t>
      </w:r>
      <w:r>
        <w:t>Resolved operator/observer synchronization and stream-stop behavior; observer can monitor an existing active stream without starting a new one.</w:t>
      </w:r>
    </w:p>
    <w:p>
      <w:r>
        <w:rPr>
          <w:b/>
        </w:rPr>
        <w:t xml:space="preserve">History latest-20 limitation: </w:t>
      </w:r>
      <w:r>
        <w:t>Backend repository previously returned only the first 20 history records. Changed to return the complete ordered history; frontend handles pagination.</w:t>
      </w:r>
    </w:p>
    <w:p>
      <w:r>
        <w:rPr>
          <w:b/>
        </w:rPr>
        <w:t xml:space="preserve">Stream reconnect selection: </w:t>
      </w:r>
      <w:r>
        <w:t>Reconnect logic was attempting to run with incomplete/incorrect selectors. Required company/site/device/mission context was corrected.</w:t>
      </w:r>
    </w:p>
    <w:p>
      <w:r>
        <w:rPr>
          <w:b/>
        </w:rPr>
        <w:t xml:space="preserve">Vector-map / AI filters: </w:t>
      </w:r>
      <w:r>
        <w:t>Integrated selected AI class IDs and common/danger detection toggles across live vector-map rendering.</w:t>
      </w:r>
    </w:p>
    <w:p>
      <w:r>
        <w:rPr>
          <w:b/>
        </w:rPr>
        <w:t xml:space="preserve">Mission / Dashboard location: </w:t>
      </w:r>
      <w:r>
        <w:t>Added location field through mission backend/entity/DTO, frontend store/form/table and dashboard.</w:t>
      </w:r>
    </w:p>
    <w:p>
      <w:r>
        <w:rPr>
          <w:b/>
        </w:rPr>
        <w:t xml:space="preserve">History redesign: </w:t>
      </w:r>
      <w:r>
        <w:t>Implemented search, filters, revised list structure, work-report integration and playback entry behavior.</w:t>
      </w:r>
    </w:p>
    <w:p>
      <w:r>
        <w:rPr>
          <w:b/>
        </w:rPr>
        <w:t xml:space="preserve">DJI back-button cloud disconnect: </w:t>
      </w:r>
      <w:r>
        <w:t>Investigated DJI Pilot 2 behavior where leaving the H5 cloud login page disconnects cloud/stream; escalated to DJI with controller/backend logs. Still an external/open issue.</w:t>
      </w:r>
    </w:p>
    <w:p>
      <w:r>
        <w:rPr>
          <w:b/>
        </w:rPr>
        <w:t xml:space="preserve">GO2 controller boot / stale mission state: </w:t>
      </w:r>
      <w:r>
        <w:t>Investigated cases where Jetson boot failure leaves ROBOPILOT mission state running and blocks stop/restart. Recovery/state cleanup work has been considered carefully to avoid affecting normal production stop flow.</w:t>
      </w:r>
    </w:p>
    <w:p>
      <w:pPr>
        <w:pStyle w:val="Heading1"/>
      </w:pPr>
      <w:r>
        <w:t>12. Current / Recent ATT Work</w:t>
      </w:r>
    </w:p>
    <w:p>
      <w:r>
        <w:t>Current task: Update ATT Mission Termination Based on Robot Task Completion. ATT currently can terminate a mission based on its own execution timing even when the actual robot task is incomplete. The intended behavior is to continue monitoring and sending heartbeats while the robot task is active and call mission/stream STOP only after the robot reports a terminal task state. Estimated effort previously assessed at approximately 2–3 days including backend status integration, ATT logic changes, error-state handling and GO2 verification.</w:t>
      </w:r>
    </w:p>
    <w:p>
      <w:r>
        <w:t>Another planned feature is integration of ATT recurring mission functionality into ROBOPILOT Cloud so recurring cycles can be configured in Mission Management and selected from the Work flow, with execution results recorded per cycle.</w:t>
      </w:r>
    </w:p>
    <w:p>
      <w:pPr>
        <w:pStyle w:val="Heading1"/>
      </w:pPr>
      <w:r>
        <w:t>13. DJI Integration Context</w:t>
      </w:r>
    </w:p>
    <w:p>
      <w:r>
        <w:t>DJI RC Plus 2 / Pilot 2 integration uses an H5 login flow. The page verifies the platform license, sets platform information, obtains the RC serial number, authenticates with ROBOPILOT, configures the DJI Thing connection and livestream sharing. A known issue is that after login/stream start, pressing Back to return to the DJI main control screen can cause the cloud connection and livestream to drop. Logs were collected and the issue was escalated to DJI.</w:t>
      </w:r>
    </w:p>
    <w:p>
      <w:pPr>
        <w:pStyle w:val="Heading1"/>
      </w:pPr>
      <w:r>
        <w:t>14. Development / Debugging Approach</w:t>
      </w:r>
    </w:p>
    <w:p>
      <w:pPr>
        <w:pStyle w:val="ListBullet"/>
      </w:pPr>
      <w:r>
        <w:t>Build first after changes; resolve TypeScript/Java compilation errors before deployment.</w:t>
      </w:r>
    </w:p>
    <w:p>
      <w:pPr>
        <w:pStyle w:val="ListBullet"/>
      </w:pPr>
      <w:r>
        <w:t>Validate REST endpoints directly when frontend behavior is ambiguous.</w:t>
      </w:r>
    </w:p>
    <w:p>
      <w:pPr>
        <w:pStyle w:val="ListBullet"/>
      </w:pPr>
      <w:r>
        <w:t>Inspect PostgreSQL records to verify persistent session/mission/history state.</w:t>
      </w:r>
    </w:p>
    <w:p>
      <w:pPr>
        <w:pStyle w:val="ListBullet"/>
      </w:pPr>
      <w:r>
        <w:t>Inspect Redis keys to distinguish persistent DB state from runtime device state.</w:t>
      </w:r>
    </w:p>
    <w:p>
      <w:pPr>
        <w:pStyle w:val="ListBullet"/>
      </w:pPr>
      <w:r>
        <w:t>Use MQTT messages and backend logs to trace robot health, telemetry and job state.</w:t>
      </w:r>
    </w:p>
    <w:p>
      <w:pPr>
        <w:pStyle w:val="ListBullet"/>
      </w:pPr>
      <w:r>
        <w:t>Check HLS manifests/segments and player state for video issues.</w:t>
      </w:r>
    </w:p>
    <w:p>
      <w:pPr>
        <w:pStyle w:val="ListBullet"/>
      </w:pPr>
      <w:r>
        <w:t>Deploy and verify manually with actual Unitree GO2 / DJI devices when the issue depends on physical hardware.</w:t>
      </w:r>
    </w:p>
    <w:p>
      <w:pPr>
        <w:pStyle w:val="ListBullet"/>
      </w:pPr>
      <w:r>
        <w:t>Prefer minimal, production-safe fixes and consider regression impact on the normal stream stop/start lifecycle.</w:t>
      </w:r>
    </w:p>
    <w:p>
      <w:pPr>
        <w:pStyle w:val="Heading1"/>
      </w:pPr>
      <w:r>
        <w:t>15. Interview Preparation Priorities</w:t>
      </w:r>
    </w:p>
    <w:p>
      <w:pPr>
        <w:pStyle w:val="ListBullet"/>
      </w:pPr>
      <w:r>
        <w:t>Python fundamentals, FastAPI/Django/DRF, REST design, authentication, concurrency, testing and debugging.</w:t>
      </w:r>
    </w:p>
    <w:p>
      <w:pPr>
        <w:pStyle w:val="ListBullet"/>
      </w:pPr>
      <w:r>
        <w:t>Explain ROBOPILOT in 30 seconds, 2 minutes and as a full architecture walkthrough.</w:t>
      </w:r>
    </w:p>
    <w:p>
      <w:pPr>
        <w:pStyle w:val="ListBullet"/>
      </w:pPr>
      <w:r>
        <w:t>Explain MQTT vs WebSocket, Redis vs PostgreSQL, RTMP vs HLS, and how telemetry/video travel through the system.</w:t>
      </w:r>
    </w:p>
    <w:p>
      <w:pPr>
        <w:pStyle w:val="ListBullet"/>
      </w:pPr>
      <w:r>
        <w:t>Spring Boot practical topics: controller/service/repository layers, JPA, dependency injection, Spring Security and API design.</w:t>
      </w:r>
    </w:p>
    <w:p>
      <w:pPr>
        <w:pStyle w:val="ListBullet"/>
      </w:pPr>
      <w:r>
        <w:t>React practical topics: hooks, component lifecycle, TypeScript, Zustand, API integration, realtime updates and HLS.js.</w:t>
      </w:r>
    </w:p>
    <w:p>
      <w:pPr>
        <w:pStyle w:val="ListBullet"/>
      </w:pPr>
      <w:r>
        <w:t>AWS/Docker and production troubleshooting.</w:t>
      </w:r>
    </w:p>
    <w:p>
      <w:pPr>
        <w:pStyle w:val="ListBullet"/>
      </w:pPr>
      <w:r>
        <w:t>Prepare concrete stories about difficult production bugs and how they were isolated and fixed.</w:t>
      </w:r>
    </w:p>
    <w:p>
      <w:pPr>
        <w:pStyle w:val="ListBullet"/>
      </w:pPr>
      <w:r>
        <w:t>Be transparent about AI-assisted development: AI accelerates implementation/learning; responsibility for understanding, testing, debugging and deployment remains with the engineer.</w:t>
      </w:r>
    </w:p>
    <w:p>
      <w:pPr>
        <w:pStyle w:val="Heading1"/>
      </w:pPr>
      <w:r>
        <w:t>16. Interview Story / Positioning</w:t>
      </w:r>
    </w:p>
    <w:p>
      <w:r>
        <w:t>Core story: I have a 6+ year foundation in Python/backend development, automation, media/streaming and debugging. In my current role I had to move quickly into a broader full-stack and robotics environment. Over roughly 5–6 months I used AI-assisted development extensively to learn and work with React/TypeScript and Java/Spring Boot while building and debugging real production functionality. I do not present myself as having six years of Java or React experience; the strength is the ability to learn quickly, understand systems end-to-end, validate implementations and solve real production problems.</w:t>
      </w:r>
    </w:p>
    <w:p>
      <w:pPr>
        <w:pStyle w:val="Heading1"/>
      </w:pPr>
      <w:r>
        <w:t>17. Job Search Context</w:t>
      </w:r>
    </w:p>
    <w:p>
      <w:r>
        <w:t>The resume should remain general and reusable rather than making the Summary ROBOPILOT-specific. The strongest target roles are Python Developer, Backend Engineer, FastAPI/Django Developer, Full Stack Engineer, and roles involving real-time/streaming systems. ROBOPILOT should be highlighted under current work experience as the strongest recent project.</w:t>
      </w:r>
    </w:p>
    <w:p>
      <w:r>
        <w:t>If asked why looking for a change relatively soon: the current company is experiencing funding-related uncertainty, so the goal is to find a more stable opportunity while continuing to grow in backend/full-stack engineering. This does not need to appear on the resume.</w:t>
      </w:r>
    </w:p>
    <w:p>
      <w:pPr>
        <w:pStyle w:val="Heading1"/>
      </w:pPr>
      <w:r>
        <w:t>18. Guidance for a New AI Assistant</w:t>
      </w:r>
    </w:p>
    <w:p>
      <w:r>
        <w:t>When helping with ROBOPILOT, do not assume undocumented behavior. Ask for or inspect the relevant current source file before proposing invasive changes. Preserve working production behavior, especially stream lifecycle and device state handling. Prefer incremental changes, explain exactly which files/sections to modify, and include build/test steps. When helping with interviews, keep answers aligned with the candidate's actual experience: strong Python/backend/streaming background, newer but real hands-on React/Spring Boot experience, and extensive AI-assisted development.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